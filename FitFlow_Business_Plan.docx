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Business Plan</w:t>
      </w:r>
    </w:p>
    <w:p>
      <w:pPr>
        <w:pStyle w:val="Heading1"/>
        <w:jc w:val="center"/>
      </w:pPr>
      <w:r>
        <w:t>FitFlow (ex Luca Workout Tracker)</w:t>
      </w:r>
    </w:p>
    <w:p/>
    <w:p>
      <w:pPr>
        <w:jc w:val="center"/>
      </w:pPr>
      <w:r>
        <w:t>Documento di pianificazione strategica e tecnica</w:t>
      </w:r>
    </w:p>
    <w:p>
      <w:r>
        <w:br w:type="page"/>
      </w:r>
    </w:p>
    <w:p>
      <w:pPr>
        <w:pStyle w:val="Heading1"/>
      </w:pPr>
      <w:r>
        <w:t>Stato Attuale dell'App</w:t>
      </w:r>
    </w:p>
    <w:p>
      <w:pPr>
        <w:pStyle w:val="Heading2"/>
      </w:pPr>
      <w:r>
        <w:t>Tech Stack</w:t>
      </w:r>
    </w:p>
    <w:p>
      <w:pPr>
        <w:pStyle w:val="ListBullet"/>
      </w:pPr>
      <w:r>
        <w:t>Frontend: React 19 + TypeScript + Vite 7</w:t>
      </w:r>
    </w:p>
    <w:p>
      <w:pPr>
        <w:pStyle w:val="ListBullet"/>
      </w:pPr>
      <w:r>
        <w:t>Styling: Tailwind CSS 4 + design system glassmorphism custom</w:t>
      </w:r>
    </w:p>
    <w:p>
      <w:pPr>
        <w:pStyle w:val="ListBullet"/>
      </w:pPr>
      <w:r>
        <w:t>Storage: localStorage (client-side only, nessun backend)</w:t>
      </w:r>
    </w:p>
    <w:p>
      <w:pPr>
        <w:pStyle w:val="ListBullet"/>
      </w:pPr>
      <w:r>
        <w:t>Deploy: Vercel (static site)</w:t>
      </w:r>
    </w:p>
    <w:p>
      <w:pPr>
        <w:pStyle w:val="ListBullet"/>
      </w:pPr>
      <w:r>
        <w:t>PWA: Service worker con offline-first, manifest standalone, notifiche, wake-lock, vibrazione</w:t>
      </w:r>
    </w:p>
    <w:p>
      <w:pPr>
        <w:pStyle w:val="Heading2"/>
      </w:pPr>
      <w:r>
        <w:t>Feature Esistenti</w:t>
      </w:r>
    </w:p>
    <w:p>
      <w:pPr>
        <w:pStyle w:val="ListBullet"/>
      </w:pPr>
      <w:r>
        <w:t>Scheda settimanale configurata (3 giorni palestra + 2 ninjutsu)</w:t>
      </w:r>
    </w:p>
    <w:p>
      <w:pPr>
        <w:pStyle w:val="ListBullet"/>
      </w:pPr>
      <w:r>
        <w:t>Logging workout in tempo reale (serie, ripetizioni, peso)</w:t>
      </w:r>
    </w:p>
    <w:p>
      <w:pPr>
        <w:pStyle w:val="ListBullet"/>
      </w:pPr>
      <w:r>
        <w:t>Timer rest con preset, suono, vibrazione e wake-lock</w:t>
      </w:r>
    </w:p>
    <w:p>
      <w:pPr>
        <w:pStyle w:val="ListBullet"/>
      </w:pPr>
      <w:r>
        <w:t>Storico allenamenti con grafici di progressione per esercizio</w:t>
      </w:r>
    </w:p>
    <w:p>
      <w:pPr>
        <w:pStyle w:val="ListBullet"/>
      </w:pPr>
      <w:r>
        <w:t>Auto-save continuo della sessione</w:t>
      </w:r>
    </w:p>
    <w:p>
      <w:pPr>
        <w:pStyle w:val="ListBullet"/>
      </w:pPr>
      <w:r>
        <w:t>Funziona completamente offline</w:t>
      </w:r>
    </w:p>
    <w:p>
      <w:pPr>
        <w:pStyle w:val="Heading2"/>
      </w:pPr>
      <w:r>
        <w:t>Limitazioni Attuali</w:t>
      </w:r>
    </w:p>
    <w:p>
      <w:pPr>
        <w:pStyle w:val="ListBullet"/>
      </w:pPr>
      <w:r>
        <w:t>Mono-utente (nome e scheda hardcoded)</w:t>
      </w:r>
    </w:p>
    <w:p>
      <w:pPr>
        <w:pStyle w:val="ListBullet"/>
      </w:pPr>
      <w:r>
        <w:t>Nessuna autenticazione</w:t>
      </w:r>
    </w:p>
    <w:p>
      <w:pPr>
        <w:pStyle w:val="ListBullet"/>
      </w:pPr>
      <w:r>
        <w:t>Dati solo in localStorage (persi se si cancella il browser)</w:t>
      </w:r>
    </w:p>
    <w:p>
      <w:pPr>
        <w:pStyle w:val="ListBullet"/>
      </w:pPr>
      <w:r>
        <w:t>Nessun backend/database</w:t>
      </w:r>
    </w:p>
    <w:p>
      <w:pPr>
        <w:pStyle w:val="ListBullet"/>
      </w:pPr>
      <w:r>
        <w:t>Nessuna possibilità di condivisione o social</w:t>
      </w:r>
    </w:p>
    <w:p>
      <w:pPr>
        <w:pStyle w:val="Heading1"/>
      </w:pPr>
      <w:r>
        <w:t>1. Vision &amp; Mission</w:t>
      </w:r>
    </w:p>
    <w:p>
      <w:r>
        <w:rPr>
          <w:b/>
        </w:rPr>
        <w:t xml:space="preserve">Vision: </w:t>
      </w:r>
      <w:r>
        <w:t>Diventare l'app di fitness tracking più intelligente in Italia, che non si limita a registrare gli allenamenti ma li guida attivamente grazie all'AI.</w:t>
      </w:r>
    </w:p>
    <w:p>
      <w:r>
        <w:rPr>
          <w:b/>
        </w:rPr>
        <w:t xml:space="preserve">Mission: </w:t>
      </w:r>
      <w:r>
        <w:t>Trasformare ogni persona in un coach di sé stessa, usando l'intelligenza artificiale per generare schede personalizzate, adattare il carico progressivo e motivare con insight data-driven.</w:t>
      </w:r>
    </w:p>
    <w:p>
      <w:pPr>
        <w:pStyle w:val="Heading1"/>
      </w:pPr>
      <w:r>
        <w:t>2. Killer Feature: AI Coach — Progressive Overload Intelligente</w:t>
      </w:r>
    </w:p>
    <w:p>
      <w:pPr>
        <w:pStyle w:val="Heading2"/>
      </w:pPr>
      <w:r>
        <w:t>Il Problema</w:t>
      </w:r>
    </w:p>
    <w:p>
      <w:r>
        <w:t>Le app di workout tracking sono tutte uguali: registri serie e ripetizioni, guardi un grafico, fine. Nessuna ti dice cosa fare domani in base a quello che hai fatto oggi. I personal trainer costano 40-80€/sessione.</w:t>
      </w:r>
    </w:p>
    <w:p>
      <w:pPr>
        <w:pStyle w:val="Heading2"/>
      </w:pPr>
      <w:r>
        <w:t>La Soluzione: FitFlow AI Coach</w:t>
      </w:r>
    </w:p>
    <w:p>
      <w:r>
        <w:t>Un coach AI integrato (powered by Claude API) che:</w:t>
      </w:r>
    </w:p>
    <w:p>
      <w:r>
        <w:rPr>
          <w:b/>
        </w:rPr>
        <w:t xml:space="preserve">1. Genera schede personalizzate — </w:t>
      </w:r>
      <w:r>
        <w:t>L'utente inserisce obiettivi (ipertrofia, forza, dimagrimento), giorni disponibili, attrezzatura, e l'AI crea una scheda su misura con periodizzazione corretta.</w:t>
      </w:r>
    </w:p>
    <w:p>
      <w:r>
        <w:rPr>
          <w:b/>
        </w:rPr>
        <w:t xml:space="preserve">2. Adatta il carico automaticamente — </w:t>
      </w:r>
      <w:r>
        <w:t>Analizza lo storico: se nelle ultime 3 sessioni hai completato tutte le serie di panca a 80kg×10, suggerisce 82.5kg×8 o 80kg×12. Se hai fallito delle serie, scala il carico o suggerisce deload.</w:t>
      </w:r>
    </w:p>
    <w:p>
      <w:r>
        <w:rPr>
          <w:b/>
        </w:rPr>
        <w:t xml:space="preserve">3. Insight post-workout — </w:t>
      </w:r>
      <w:r>
        <w:t>Dopo ogni sessione, un breve recap AI: "Hai migliorato il volume totale del 4% rispetto alla scorsa settimana. Il tuo punto debole è il tricipite: considera di aggiungere una serie di pushdown."</w:t>
      </w:r>
    </w:p>
    <w:p>
      <w:r>
        <w:rPr>
          <w:b/>
        </w:rPr>
        <w:t xml:space="preserve">4. Chat con il Coach — </w:t>
      </w:r>
      <w:r>
        <w:t>Possibilità di chiedere in linguaggio naturale: "Ho mal di spalla, cosa sostituisco alla military press?" e ricevere alternative basate sulla propria scheda.</w:t>
      </w:r>
    </w:p>
    <w:p>
      <w:pPr>
        <w:pStyle w:val="Heading2"/>
      </w:pPr>
      <w:r>
        <w:t>Perché è un Killer Feature</w:t>
      </w:r>
    </w:p>
    <w:p>
      <w:pPr>
        <w:pStyle w:val="ListBullet"/>
      </w:pPr>
      <w:r>
        <w:t>Nessun competitor italiano offre un AI coach integrato con tracking granulare</w:t>
      </w:r>
    </w:p>
    <w:p>
      <w:pPr>
        <w:pStyle w:val="ListBullet"/>
      </w:pPr>
      <w:r>
        <w:t>Retention altissima: l'utente torna perché la scheda evolve con lui</w:t>
      </w:r>
    </w:p>
    <w:p>
      <w:pPr>
        <w:pStyle w:val="ListBullet"/>
      </w:pPr>
      <w:r>
        <w:t>Monetizzazione naturale: la feature AI è il motivo per pagare premium</w:t>
      </w:r>
    </w:p>
    <w:p>
      <w:pPr>
        <w:pStyle w:val="ListBullet"/>
      </w:pPr>
      <w:r>
        <w:t>Moat tecnologico: i dati accumulati rendono i suggerimenti sempre più precisi</w:t>
      </w:r>
    </w:p>
    <w:p>
      <w:pPr>
        <w:pStyle w:val="Heading1"/>
      </w:pPr>
      <w:r>
        <w:t>3. Analisi di Mercato</w:t>
      </w:r>
    </w:p>
    <w:p>
      <w:pPr>
        <w:pStyle w:val="Heading2"/>
      </w:pPr>
      <w:r>
        <w:t>Mercato Target</w:t>
      </w:r>
    </w:p>
    <w:p>
      <w:pPr>
        <w:pStyle w:val="ListBullet"/>
      </w:pPr>
      <w:r>
        <w:t>TAM (Italia): 19M di italiani praticano attività fisica regolarmente (ISTAT)</w:t>
      </w:r>
    </w:p>
    <w:p>
      <w:pPr>
        <w:pStyle w:val="ListBullet"/>
      </w:pPr>
      <w:r>
        <w:t>SAM: 5.8M frequentano palestre/home gym</w:t>
      </w:r>
    </w:p>
    <w:p>
      <w:pPr>
        <w:pStyle w:val="ListBullet"/>
      </w:pPr>
      <w:r>
        <w:t>SOM (anno 1-2): 50.000 utenti attivi, di cui 5.000 paganti</w:t>
      </w:r>
    </w:p>
    <w:p>
      <w:pPr>
        <w:pStyle w:val="Heading2"/>
      </w:pPr>
      <w:r>
        <w:t>Competitor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App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Tracking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AI Coach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Prezzo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 debole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Eccellente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€4.99/mese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Zero intelligenza, solo 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JEFIT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Buono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€6.99/mese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UI datata, troppo complessa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Hevy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Buono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Basico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€9.99/mese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 limitata, no personalizzazione vera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Fitbod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Sì (rule-based)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€12.99/mese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 è vero AI, regole statiche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FitFlow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Eccellente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Sì (LLM)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€5.99/mese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 costruire</w:t>
            </w:r>
          </w:p>
        </w:tc>
      </w:tr>
    </w:tbl>
    <w:p>
      <w:pPr>
        <w:pStyle w:val="Heading2"/>
      </w:pPr>
      <w:r>
        <w:t>Differenziazione</w:t>
      </w:r>
    </w:p>
    <w:p>
      <w:pPr>
        <w:pStyle w:val="ListBullet"/>
      </w:pPr>
      <w:r>
        <w:t>Primo in Italia con AI coach LLM-based</w:t>
      </w:r>
    </w:p>
    <w:p>
      <w:pPr>
        <w:pStyle w:val="ListBullet"/>
      </w:pPr>
      <w:r>
        <w:t>UX italiana nativa (non tradotta)</w:t>
      </w:r>
    </w:p>
    <w:p>
      <w:pPr>
        <w:pStyle w:val="ListBullet"/>
      </w:pPr>
      <w:r>
        <w:t>Prezzo aggressivo vs competitor internazionali</w:t>
      </w:r>
    </w:p>
    <w:p>
      <w:pPr>
        <w:pStyle w:val="ListBullet"/>
      </w:pPr>
      <w:r>
        <w:t>Offline-first: funziona anche in palestre sotterranee senza segnale</w:t>
      </w:r>
    </w:p>
    <w:p>
      <w:pPr>
        <w:pStyle w:val="Heading1"/>
      </w:pPr>
      <w:r>
        <w:t>4. Modello di Business</w:t>
      </w:r>
    </w:p>
    <w:p>
      <w:pPr>
        <w:pStyle w:val="Heading2"/>
      </w:pPr>
      <w:r>
        <w:t>Freemium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Premium (€5.99/mese)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Tracking workout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Timer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Storico &amp; grafici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Ultimi 30 giorni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Illimitato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Schede preset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Illimitate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Coach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suggerimenti/mese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Illimitato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Generazione scheda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 con AI Coach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Insight post-workout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Export dati (CSV/PDF)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 multi-device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</w:tbl>
    <w:p>
      <w:pPr>
        <w:pStyle w:val="Heading2"/>
      </w:pPr>
      <w:r>
        <w:t>Revenue Projection (conservativa)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Periodo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Utenti Free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Utenti Premium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MRR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ARR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Mese 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250 (5%)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€1.497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€17.970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Mese 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1.500 (7.5%)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€8.985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€107.820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Mese 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8.000 (10%)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€47.920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€575.040</w:t>
            </w:r>
          </w:p>
        </w:tc>
      </w:tr>
    </w:tbl>
    <w:p>
      <w:pPr>
        <w:pStyle w:val="Heading2"/>
      </w:pPr>
      <w:r>
        <w:t>Struttura Costi (mensile, a regime mese 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Voce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Claude API (AI Coach)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~€800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Infrastruttura (Vercel Pro + Supabase)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~€150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Apple Developer Program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€8.25 (€99/anno)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Play Developer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€2.08 (€25 una tantum)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(social + ASO)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~€1.500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~€2.460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€6.525 (72%)</w:t>
            </w:r>
          </w:p>
        </w:tc>
      </w:tr>
    </w:tbl>
    <w:p>
      <w:pPr>
        <w:pStyle w:val="Heading1"/>
      </w:pPr>
      <w:r>
        <w:t>5. Roadmap Tecnica — Da PWA Personale a App Store</w:t>
      </w:r>
    </w:p>
    <w:p>
      <w:pPr>
        <w:pStyle w:val="Heading2"/>
      </w:pPr>
      <w:r>
        <w:t>Fase 1 — Fondamenta (Mese 1-2)</w:t>
      </w:r>
    </w:p>
    <w:p>
      <w:r>
        <w:rPr>
          <w:b/>
        </w:rPr>
        <w:t xml:space="preserve">Obiettivo: </w:t>
      </w:r>
      <w:r>
        <w:t>Backend + Auth + Multi-utente</w:t>
      </w:r>
    </w:p>
    <w:p>
      <w:pPr>
        <w:pStyle w:val="ListBullet"/>
      </w:pPr>
      <w:r>
        <w:t>Setup Supabase (PostgreSQL + Auth + Row Level Security)</w:t>
      </w:r>
    </w:p>
    <w:p>
      <w:pPr>
        <w:pStyle w:val="ListBullet"/>
      </w:pPr>
      <w:r>
        <w:t>Migrazione da localStorage a database remoto con sync offline</w:t>
      </w:r>
    </w:p>
    <w:p>
      <w:pPr>
        <w:pStyle w:val="ListBullet"/>
      </w:pPr>
      <w:r>
        <w:t>Sistema di autenticazione (email + Google + Apple Sign-In)</w:t>
      </w:r>
    </w:p>
    <w:p>
      <w:pPr>
        <w:pStyle w:val="ListBullet"/>
      </w:pPr>
      <w:r>
        <w:t>Schede workout configurabili dall'utente (non più hardcoded)</w:t>
      </w:r>
    </w:p>
    <w:p>
      <w:pPr>
        <w:pStyle w:val="ListBullet"/>
      </w:pPr>
      <w:r>
        <w:t>Onboarding flow (obiettivi, esperienza, giorni disponibili)</w:t>
      </w:r>
    </w:p>
    <w:p>
      <w:pPr>
        <w:pStyle w:val="ListBullet"/>
      </w:pPr>
      <w:r>
        <w:t>API layer con React Query per sync/cache</w:t>
      </w:r>
    </w:p>
    <w:p>
      <w:pPr>
        <w:pStyle w:val="Heading2"/>
      </w:pPr>
      <w:r>
        <w:t>Fase 2 — AI Coach (Mese 2-3)</w:t>
      </w:r>
    </w:p>
    <w:p>
      <w:r>
        <w:rPr>
          <w:b/>
        </w:rPr>
        <w:t xml:space="preserve">Obiettivo: </w:t>
      </w:r>
      <w:r>
        <w:t>Killer feature operativa</w:t>
      </w:r>
    </w:p>
    <w:p>
      <w:pPr>
        <w:pStyle w:val="ListBullet"/>
      </w:pPr>
      <w:r>
        <w:t>Integrazione Claude API (backend serverless su Vercel Edge Functions)</w:t>
      </w:r>
    </w:p>
    <w:p>
      <w:pPr>
        <w:pStyle w:val="ListBullet"/>
      </w:pPr>
      <w:r>
        <w:t>Generazione scheda AI personalizzata post-onboarding</w:t>
      </w:r>
    </w:p>
    <w:p>
      <w:pPr>
        <w:pStyle w:val="ListBullet"/>
      </w:pPr>
      <w:r>
        <w:t>Sistema di progressive overload automatico basato su storico</w:t>
      </w:r>
    </w:p>
    <w:p>
      <w:pPr>
        <w:pStyle w:val="ListBullet"/>
      </w:pPr>
      <w:r>
        <w:t>Insight post-workout con analisi volume/intensità</w:t>
      </w:r>
    </w:p>
    <w:p>
      <w:pPr>
        <w:pStyle w:val="ListBullet"/>
      </w:pPr>
      <w:r>
        <w:t>Chat AI Coach con contesto della scheda e storico dell'utente</w:t>
      </w:r>
    </w:p>
    <w:p>
      <w:pPr>
        <w:pStyle w:val="ListBullet"/>
      </w:pPr>
      <w:r>
        <w:t>Rate limiting e gestione token per piano free/premium</w:t>
      </w:r>
    </w:p>
    <w:p>
      <w:pPr>
        <w:pStyle w:val="Heading2"/>
      </w:pPr>
      <w:r>
        <w:t>Fase 3 — App Store Ready (Mese 3-4)</w:t>
      </w:r>
    </w:p>
    <w:p>
      <w:r>
        <w:rPr>
          <w:b/>
        </w:rPr>
        <w:t xml:space="preserve">Obiettivo: </w:t>
      </w:r>
      <w:r>
        <w:t>Presenza su iOS e Android</w:t>
      </w:r>
    </w:p>
    <w:p>
      <w:pPr>
        <w:pStyle w:val="ListBullet"/>
      </w:pPr>
      <w:r>
        <w:t>Wrap con Capacitor.js (Ionic) per build nativi</w:t>
      </w:r>
    </w:p>
    <w:p>
      <w:pPr>
        <w:pStyle w:val="ListBullet"/>
      </w:pPr>
      <w:r>
        <w:t>Integrazione Apple HealthKit / Google Health Connect</w:t>
      </w:r>
    </w:p>
    <w:p>
      <w:pPr>
        <w:pStyle w:val="ListBullet"/>
      </w:pPr>
      <w:r>
        <w:t>Sistema di pagamento in-app (RevenueCat)</w:t>
      </w:r>
    </w:p>
    <w:p>
      <w:pPr>
        <w:pStyle w:val="ListBullet"/>
      </w:pPr>
      <w:r>
        <w:t>Push notifications (reminder allenamento, streak, deload week)</w:t>
      </w:r>
    </w:p>
    <w:p>
      <w:pPr>
        <w:pStyle w:val="ListBullet"/>
      </w:pPr>
      <w:r>
        <w:t>Deep link per condivisione schede</w:t>
      </w:r>
    </w:p>
    <w:p>
      <w:pPr>
        <w:pStyle w:val="ListBullet"/>
      </w:pPr>
      <w:r>
        <w:t>App Store Optimization + Review</w:t>
      </w:r>
    </w:p>
    <w:p>
      <w:pPr>
        <w:pStyle w:val="Heading2"/>
      </w:pPr>
      <w:r>
        <w:t>Fase 4 — Growth &amp; Social (Mese 5-8)</w:t>
      </w:r>
    </w:p>
    <w:p>
      <w:r>
        <w:rPr>
          <w:b/>
        </w:rPr>
        <w:t xml:space="preserve">Obiettivo: </w:t>
      </w:r>
      <w:r>
        <w:t>Retention e viralità</w:t>
      </w:r>
    </w:p>
    <w:p>
      <w:pPr>
        <w:pStyle w:val="ListBullet"/>
      </w:pPr>
      <w:r>
        <w:t>Profilo pubblico con statistiche</w:t>
      </w:r>
    </w:p>
    <w:p>
      <w:pPr>
        <w:pStyle w:val="ListBullet"/>
      </w:pPr>
      <w:r>
        <w:t>Condivisione schede tra utenti</w:t>
      </w:r>
    </w:p>
    <w:p>
      <w:pPr>
        <w:pStyle w:val="ListBullet"/>
      </w:pPr>
      <w:r>
        <w:t>Sfide settimanali</w:t>
      </w:r>
    </w:p>
    <w:p>
      <w:pPr>
        <w:pStyle w:val="ListBullet"/>
      </w:pPr>
      <w:r>
        <w:t>Streak e achievement system (gamification)</w:t>
      </w:r>
    </w:p>
    <w:p>
      <w:pPr>
        <w:pStyle w:val="ListBullet"/>
      </w:pPr>
      <w:r>
        <w:t>Referral program (1 mese premium gratis per ogni amico invitato)</w:t>
      </w:r>
    </w:p>
    <w:p>
      <w:pPr>
        <w:pStyle w:val="ListBullet"/>
      </w:pPr>
      <w:r>
        <w:t>Widget iOS/Android</w:t>
      </w:r>
    </w:p>
    <w:p>
      <w:pPr>
        <w:pStyle w:val="Heading2"/>
      </w:pPr>
      <w:r>
        <w:t>Fase 5 — Scaling (Mese 9-12)</w:t>
      </w:r>
    </w:p>
    <w:p>
      <w:r>
        <w:rPr>
          <w:b/>
        </w:rPr>
        <w:t xml:space="preserve">Obiettivo: </w:t>
      </w:r>
      <w:r>
        <w:t>Scaling</w:t>
      </w:r>
    </w:p>
    <w:p>
      <w:pPr>
        <w:pStyle w:val="ListBullet"/>
      </w:pPr>
      <w:r>
        <w:t>Partnership con palestre italiane (schede brandizzate)</w:t>
      </w:r>
    </w:p>
    <w:p>
      <w:pPr>
        <w:pStyle w:val="ListBullet"/>
      </w:pPr>
      <w:r>
        <w:t>Marketplace di schede create da PT certificati</w:t>
      </w:r>
    </w:p>
    <w:p>
      <w:pPr>
        <w:pStyle w:val="ListBullet"/>
      </w:pPr>
      <w:r>
        <w:t>Integrazione con smartwatch (Apple Watch, Wear OS)</w:t>
      </w:r>
    </w:p>
    <w:p>
      <w:pPr>
        <w:pStyle w:val="ListBullet"/>
      </w:pPr>
      <w:r>
        <w:t>Localizzazione multilingua (EN, ES, DE)</w:t>
      </w:r>
    </w:p>
    <w:p>
      <w:pPr>
        <w:pStyle w:val="Heading1"/>
      </w:pPr>
      <w:r>
        <w:t>6. Strategia di Pubblicazione sugli Store</w:t>
      </w:r>
    </w:p>
    <w:p>
      <w:pPr>
        <w:pStyle w:val="Heading2"/>
      </w:pPr>
      <w:r>
        <w:t>Approccio Tecnico: Capacitor.js</w:t>
      </w:r>
    </w:p>
    <w:p>
      <w:r>
        <w:t>Capacitor è la scelta ottimale perché:</w:t>
      </w:r>
    </w:p>
    <w:p>
      <w:pPr>
        <w:pStyle w:val="ListBullet"/>
      </w:pPr>
      <w:r>
        <w:t>Riusa il 95% del codice React/TypeScript esistente</w:t>
      </w:r>
    </w:p>
    <w:p>
      <w:pPr>
        <w:pStyle w:val="ListBullet"/>
      </w:pPr>
      <w:r>
        <w:t>Genera build nativi iOS (Xcode) e Android (Android Studio)</w:t>
      </w:r>
    </w:p>
    <w:p>
      <w:pPr>
        <w:pStyle w:val="ListBullet"/>
      </w:pPr>
      <w:r>
        <w:t>Accesso a plugin nativi (Camera, Push, HealthKit, In-App Purchase)</w:t>
      </w:r>
    </w:p>
    <w:p>
      <w:pPr>
        <w:pStyle w:val="ListBullet"/>
      </w:pPr>
      <w:r>
        <w:t>Mantenuto da Ionic, ecosistema maturo</w:t>
      </w:r>
    </w:p>
    <w:p>
      <w:pPr>
        <w:pStyle w:val="ListBullet"/>
      </w:pPr>
      <w:r>
        <w:t>Alternativa: React Native (richiederebbe riscrittura completa)</w:t>
      </w:r>
    </w:p>
    <w:p>
      <w:pPr>
        <w:pStyle w:val="Heading2"/>
      </w:pPr>
      <w:r>
        <w:t>Requisiti Apple App Store</w:t>
      </w:r>
    </w:p>
    <w:p>
      <w:pPr>
        <w:pStyle w:val="ListBullet"/>
      </w:pPr>
      <w:r>
        <w:t>Apple Developer Account (€99/anno)</w:t>
      </w:r>
    </w:p>
    <w:p>
      <w:pPr>
        <w:pStyle w:val="ListBullet"/>
      </w:pPr>
      <w:r>
        <w:t>App Review Guidelines compliance</w:t>
      </w:r>
    </w:p>
    <w:p>
      <w:pPr>
        <w:pStyle w:val="ListBullet"/>
      </w:pPr>
      <w:r>
        <w:t>Privacy Policy e Terms of Service</w:t>
      </w:r>
    </w:p>
    <w:p>
      <w:pPr>
        <w:pStyle w:val="ListBullet"/>
      </w:pPr>
      <w:r>
        <w:t>App Privacy "nutrition labels"</w:t>
      </w:r>
    </w:p>
    <w:p>
      <w:pPr>
        <w:pStyle w:val="ListBullet"/>
      </w:pPr>
      <w:r>
        <w:t>In-App Purchase via StoreKit 2</w:t>
      </w:r>
    </w:p>
    <w:p>
      <w:pPr>
        <w:pStyle w:val="ListBullet"/>
      </w:pPr>
      <w:r>
        <w:t>Supporto iPhone SE (min 375px) — già compatibile</w:t>
      </w:r>
    </w:p>
    <w:p>
      <w:pPr>
        <w:pStyle w:val="ListBullet"/>
      </w:pPr>
      <w:r>
        <w:t>iOS 16+ target</w:t>
      </w:r>
    </w:p>
    <w:p>
      <w:pPr>
        <w:pStyle w:val="Heading2"/>
      </w:pPr>
      <w:r>
        <w:t>Requisiti Google Play Store</w:t>
      </w:r>
    </w:p>
    <w:p>
      <w:pPr>
        <w:pStyle w:val="ListBullet"/>
      </w:pPr>
      <w:r>
        <w:t>Google Play Developer Account (€25 una tantum)</w:t>
      </w:r>
    </w:p>
    <w:p>
      <w:pPr>
        <w:pStyle w:val="ListBullet"/>
      </w:pPr>
      <w:r>
        <w:t>Data Safety section</w:t>
      </w:r>
    </w:p>
    <w:p>
      <w:pPr>
        <w:pStyle w:val="ListBullet"/>
      </w:pPr>
      <w:r>
        <w:t>Target API level aggiornato</w:t>
      </w:r>
    </w:p>
    <w:p>
      <w:pPr>
        <w:pStyle w:val="ListBullet"/>
      </w:pPr>
      <w:r>
        <w:t>Google Play Billing Library per subscription</w:t>
      </w:r>
    </w:p>
    <w:p>
      <w:pPr>
        <w:pStyle w:val="ListBullet"/>
      </w:pPr>
      <w:r>
        <w:t>Android 8+ (API 26) target</w:t>
      </w:r>
    </w:p>
    <w:p>
      <w:pPr>
        <w:pStyle w:val="Heading1"/>
      </w:pPr>
      <w:r>
        <w:t>7. Strategia Go-to-Market</w:t>
      </w:r>
    </w:p>
    <w:p>
      <w:pPr>
        <w:pStyle w:val="Heading2"/>
      </w:pPr>
      <w:r>
        <w:t>Pre-lancio (2 mesi prima)</w:t>
      </w:r>
    </w:p>
    <w:p>
      <w:pPr>
        <w:pStyle w:val="ListBullet"/>
      </w:pPr>
      <w:r>
        <w:t>Landing page con waitlist (email collection)</w:t>
      </w:r>
    </w:p>
    <w:p>
      <w:pPr>
        <w:pStyle w:val="ListBullet"/>
      </w:pPr>
      <w:r>
        <w:t>Contenuti su Instagram/TikTok: "Ho costruito un AI Coach per la palestra"</w:t>
      </w:r>
    </w:p>
    <w:p>
      <w:pPr>
        <w:pStyle w:val="ListBullet"/>
      </w:pPr>
      <w:r>
        <w:t>Beta testing con 100 utenti da community fitness italiane</w:t>
      </w:r>
    </w:p>
    <w:p>
      <w:pPr>
        <w:pStyle w:val="ListBullet"/>
      </w:pPr>
      <w:r>
        <w:t>Raccolta feedback e iterazione</w:t>
      </w:r>
    </w:p>
    <w:p>
      <w:pPr>
        <w:pStyle w:val="Heading2"/>
      </w:pPr>
      <w:r>
        <w:t>Lancio</w:t>
      </w:r>
    </w:p>
    <w:p>
      <w:pPr>
        <w:pStyle w:val="ListBullet"/>
      </w:pPr>
      <w:r>
        <w:t>Product Hunt launch (versione internazionale)</w:t>
      </w:r>
    </w:p>
    <w:p>
      <w:pPr>
        <w:pStyle w:val="ListBullet"/>
      </w:pPr>
      <w:r>
        <w:t>Post su Reddit r/fitness, r/bodybuilding, r/Italia</w:t>
      </w:r>
    </w:p>
    <w:p>
      <w:pPr>
        <w:pStyle w:val="ListBullet"/>
      </w:pPr>
      <w:r>
        <w:t>Micro-influencer fitness italiani (10-50k follower) — barter: premium lifetime</w:t>
      </w:r>
    </w:p>
    <w:p>
      <w:pPr>
        <w:pStyle w:val="ListBullet"/>
      </w:pPr>
      <w:r>
        <w:t>ASO aggressiva per keyword italiane ("scheda palestra", "workout tracker", "coach AI palestra")</w:t>
      </w:r>
    </w:p>
    <w:p>
      <w:pPr>
        <w:pStyle w:val="Heading2"/>
      </w:pPr>
      <w:r>
        <w:t>Post-lancio</w:t>
      </w:r>
    </w:p>
    <w:p>
      <w:pPr>
        <w:pStyle w:val="ListBullet"/>
      </w:pPr>
      <w:r>
        <w:t>Content marketing: blog SEO su workout, progressione, nutrizione</w:t>
      </w:r>
    </w:p>
    <w:p>
      <w:pPr>
        <w:pStyle w:val="ListBullet"/>
      </w:pPr>
      <w:r>
        <w:t>Referral loop virale (invita amico → mese gratis)</w:t>
      </w:r>
    </w:p>
    <w:p>
      <w:pPr>
        <w:pStyle w:val="ListBullet"/>
      </w:pPr>
      <w:r>
        <w:t>Iterazione rapida basata su review degli store</w:t>
      </w:r>
    </w:p>
    <w:p>
      <w:pPr>
        <w:pStyle w:val="ListBullet"/>
      </w:pPr>
      <w:r>
        <w:t>Community Discord/Telegram per utenti premium</w:t>
      </w:r>
    </w:p>
    <w:p>
      <w:pPr>
        <w:pStyle w:val="Heading1"/>
      </w:pPr>
      <w:r>
        <w:t>8. Metriche Chiave (KPI)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Mese 6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Mese 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 totali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MAU (Monthly Active Users)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Conversion rate Free→Premium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rate mensile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Average session 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&gt;7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Workout logged/utente/mese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 Store rating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&gt;4.5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&gt;4.6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 (Cost per Acquisition)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&lt;€2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&lt;€1.5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LTV (Lifetime Value)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&gt;€25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&gt;€40</w:t>
            </w:r>
          </w:p>
        </w:tc>
      </w:tr>
    </w:tbl>
    <w:p>
      <w:pPr>
        <w:pStyle w:val="Heading1"/>
      </w:pPr>
      <w:r>
        <w:t>9. Rischi e Mitigazioni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Rischio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Probabilità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Impatto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Mitigazione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Costi API AI troppo alti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aggressiva, rate limiting, modello Haiku per task semplici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Rejection Apple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Compliance rigorosa, beta TestFlight prima del submit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Competitor copia la feature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First-mover advantage, dati come moat, iterazione veloce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Bassa conversion free→premium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A/B testing paywall, trial 7 giorni, feature gating graduale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Privacy/GDPR compliance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 EU region, DPA, privacy by design, consenso esplicito</w:t>
            </w:r>
          </w:p>
        </w:tc>
      </w:tr>
    </w:tbl>
    <w:p>
      <w:pPr>
        <w:pStyle w:val="Heading1"/>
      </w:pPr>
      <w:r>
        <w:t>10. Team Necessario (Fase Iniziale)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Ruolo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Founder/Dev (Luca)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Sviluppo full-stack, product, design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AI/Prompt Engineer (part-time)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Ottimizzazione prompt Coach AI, fine-tuning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Marketing/Growth (part-time)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Social media, ASO, influencer outreach</w:t>
            </w:r>
          </w:p>
        </w:tc>
      </w:tr>
    </w:tbl>
    <w:p>
      <w:r>
        <w:t>Budget team iniziale: €0 (bootstrapped) → reinvestimento dei primi ricavi.</w:t>
      </w:r>
    </w:p>
    <w:p>
      <w:pPr>
        <w:pStyle w:val="Heading1"/>
      </w:pPr>
      <w:r>
        <w:t>Conclusione</w:t>
      </w:r>
    </w:p>
    <w:p>
      <w:r>
        <w:t>FitFlow parte da una base tecnica solida (PWA offline-first, React/TypeScript, deploy Vercel) e ha un percorso chiaro verso gli store tramite Capacitor.js. La killer feature — AI Coach con progressive overload intelligente — risolve un problema reale (nessuno sa come progredire in palestra senza un PT) a una frazione del costo, posizionando l'app in un segmento di mercato non ancora presidiato in Italia.</w:t>
      </w:r>
    </w:p>
    <w:p>
      <w:r>
        <w:t>L'investimento iniziale richiesto è minimo (€124 per gli account developer), la monetizzazione è naturale (AI = valore percepito = willingness to pay), e il margine a regime è &gt;70%.</w:t>
      </w:r>
    </w:p>
    <w:p>
      <w:r>
        <w:rPr>
          <w:b/>
        </w:rPr>
        <w:t xml:space="preserve">Prossimo passo: </w:t>
      </w:r>
      <w:r>
        <w:t>implementare Fase 1 (backend + auth) mantenendo l'esperienza offline-first che già funziona.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